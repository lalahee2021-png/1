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宋体" w:hAnsi="宋体" w:eastAsia="宋体"/>
          <w:b/>
          <w:sz w:val="40"/>
        </w:rPr>
        <w:t>《机车车辆及牵引计算》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课程设计报告</w:t>
      </w:r>
    </w:p>
    <w:p/>
    <w:p>
      <w:pPr>
        <w:jc w:val="center"/>
      </w:pPr>
      <w:r>
        <w:rPr>
          <w:rFonts w:ascii="宋体" w:hAnsi="宋体" w:eastAsia="宋体"/>
          <w:b w:val="0"/>
          <w:sz w:val="26"/>
        </w:rPr>
        <w:t>机型：HXD1D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货车类型：重载货车（25t轴重）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学号后两位：07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编组：42+7 = 49辆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sz w:val="28"/>
        </w:rPr>
        <w:t>一、已知参数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机车 HXD1D：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轴式 C0-C0，轴重 21t，计算重量 = 黏着重量 = 126 t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最大起动牵引力 420.0 kN，持续牵引力 324.0 kN（80 km/h）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最高速度 160 km/h，全长 22.5 m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单位基本阻力：w₀' = 1.48 + 0.0018v + 0.000304v²  (N/kN)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机车单位起动比阻力：5.0 N/kN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高摩合成闸瓦，紧急制动换算闸瓦压力 340 kN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货车（重载，25t轴重）：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换长 1.3，单轴重 25t，4轴，单车全重 A = 100 t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编组：42 + 07 = 49 辆；列车全重 = 126 + 49×100 = 5026 t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列车全长 = 22.5 + 49×(1.3×13.92) ≈ 909.2 m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单位基本阻力：w₀ = 0.92 + 0.0048v + 0.000125v²  (N/kN，适用至100 km/h)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货车单位起动比阻力：3.5 N/kN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高摩合成闸瓦，紧急制动换算闸瓦压力 195 kN/辆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制动参数：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换算摩擦系数（高摩合成闸瓦）：φ(v) = 0.35×(100+v)/(100+3v)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常用制动力系数：λ = 0.83（正常）；0.5（进站）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· 基础制动传动效率：机车 0.85，货车 0.90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线路（A→B，由EMF坡道图提取）：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第1段: 1000m, 0‰（A站出站平坡，限速45km/h）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第2段: 1500m, 2‰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第3段:  600m, 6‰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第4段:  400m, 3‰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第5段: 1200m, 10‰（限速60km/h）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第6段:  700m, 7‰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第7段: 2240m, 15‰（=2100+07×20，最陡段）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第8段: 1300m, 7‰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第9段: 1000m, 0‰（B站进站平坡，限速45km/h）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 xml:space="preserve">  全程合计: 9940 m</w:t>
      </w:r>
    </w:p>
    <w:p>
      <w:pPr>
        <w:pStyle w:val="Heading1"/>
        <w:jc w:val="left"/>
      </w:pPr>
      <w:r>
        <w:rPr>
          <w:rFonts w:ascii="黑体" w:hAnsi="黑体" w:eastAsia="黑体"/>
          <w:sz w:val="28"/>
        </w:rPr>
        <w:t>二、问题①  每辆货车满载时自重与载重之和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重载货车为25t轴重4轴货车，满载时每辆车的自重与载重之和即为整车总重：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>A = 轴重 × 轴数 = 25 t × 4 = 100 t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因此 A = 100 t。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全列车：机车126t + 49辆×100t = 5026 t；列车全长约909.2 m。</w:t>
      </w:r>
    </w:p>
    <w:p>
      <w:pPr>
        <w:pStyle w:val="Heading1"/>
        <w:jc w:val="left"/>
      </w:pPr>
      <w:r>
        <w:rPr>
          <w:rFonts w:ascii="黑体" w:hAnsi="黑体" w:eastAsia="黑体"/>
          <w:sz w:val="28"/>
        </w:rPr>
        <w:t>三、问题②  各工况合力曲线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列车编组：HXD1D + 49辆100t重载货车，在平直道（i=0）上各工况合力（净力）随速度的变化曲线如下图所示。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计算公式：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列车总基本阻力：W(v) = [126·w₀'(v) + 4900·w₀(v)] / 1000  (kN)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牵引净力：F_net = F(v) − W(v)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惰行净力：F_net = −W(v)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电制动净力：F_net = −Fe(v) − W(v)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常用制动净力：F_net = −λ·Fb(v) − W(v)   (λ=0.83)</w:t>
      </w:r>
    </w:p>
    <w:p>
      <w:r>
        <w:drawing>
          <wp:inline xmlns:a="http://schemas.openxmlformats.org/drawingml/2006/main" xmlns:pic="http://schemas.openxmlformats.org/drawingml/2006/picture">
            <wp:extent cx="5303520" cy="306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orce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图1  列车各工况合力曲线（平直道，49辆货车）</w:t>
      </w:r>
    </w:p>
    <w:p>
      <w:pPr>
        <w:pStyle w:val="Heading1"/>
        <w:jc w:val="left"/>
      </w:pPr>
      <w:r>
        <w:rPr>
          <w:rFonts w:ascii="黑体" w:hAnsi="黑体" w:eastAsia="黑体"/>
          <w:sz w:val="28"/>
        </w:rPr>
        <w:t>四、问题③  速度-时间曲线与区间运行时分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采用数值仿真（步长0.5s）模拟全程运行。控制策略：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>· 牵引阶段（T）：全力牵引，速度不超过允许限速；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>· 惰行阶段（C）：不施力，依靠行驶阻力减速；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>· 电制动阶段（E）：利用前瞻距离在限速点前减速；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>· 混合制动阶段（B）：常用制动（λ=0.83），近站用λ=0.5减速至停车。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限速考虑列车长度：限速区有效范围从区段起点延伸至区段终点+909m（列车长），前端进入限速区立即生效，尾部完全离开后解除。</w:t>
      </w:r>
    </w:p>
    <w:p>
      <w:r>
        <w:drawing>
          <wp:inline xmlns:a="http://schemas.openxmlformats.org/drawingml/2006/main" xmlns:pic="http://schemas.openxmlformats.org/drawingml/2006/picture">
            <wp:extent cx="5303520" cy="3388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t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图2  速度-时间(上)及速度-距离(下)曲线，红=牵引，绿=惰行，蓝=电制动，紫=混合制动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计算结果：区间运行时分 ≈ 746 s（约 12.4 分钟）。</w:t>
      </w:r>
    </w:p>
    <w:p>
      <w:pPr>
        <w:pStyle w:val="Heading1"/>
        <w:jc w:val="left"/>
      </w:pPr>
      <w:r>
        <w:rPr>
          <w:rFonts w:ascii="黑体" w:hAnsi="黑体" w:eastAsia="黑体"/>
          <w:sz w:val="28"/>
        </w:rPr>
        <w:t>五、问题④  最限制坡道能否启动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最限制坡道为路线中最陡坡段：15‰（第7段，长2240m）。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起动阻力：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列车起动基本阻力 = (126×5.0 + 4900×3.5) / 1000 = (630+17150)/1000 = 17.78 kN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坡道阻力 = 5026×15/1000 = 75.39 kN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合计起动阻力 = 17.78 + 75.39 = 93.17 kN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机车最大起动牵引力（规格值，已含黏着限制）= 420.0 kN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420.0 kN &gt;&gt; 93.17 kN，富余牵引力 = 326.8 kN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结论：列车在最限制坡道（15‰）停车后，能够顺利启动。✓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黏着验算：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所需黏着系数 μ = 420/(126×9.81) ≈ 0.340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干燥轨面典型黏着系数为0.25~0.40，0.340在正常范围内，不会发生空转。</w:t>
      </w:r>
    </w:p>
    <w:p>
      <w:pPr>
        <w:pStyle w:val="Heading1"/>
        <w:jc w:val="left"/>
      </w:pPr>
      <w:r>
        <w:rPr>
          <w:rFonts w:ascii="黑体" w:hAnsi="黑体" w:eastAsia="黑体"/>
          <w:sz w:val="28"/>
        </w:rPr>
        <w:t>六、问题⑤  关门车紧急制动距离检算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条件：3辆关门车（制动失效），最高运行速度100km/h，技规要求紧急制动距离≤1100m。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计算方法（换算法）：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紧急制动力 = 电制动力Fe(v) + 机械制动力Fb(v, 关门=3辆)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Fb = [340 + 46×195] × φ(v)  （机车+46辆有效货车）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φ(v) = 0.35×(100+v)/(100+3v)   高摩合成闸瓦换算摩擦系数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总制动减速力 = Fe+Fb + 列车基本阻力 + 坡道阻力</w:t>
      </w:r>
    </w:p>
    <w:p>
      <w:pPr>
        <w:ind w:firstLine="839"/>
      </w:pPr>
      <w:r>
        <w:rPr>
          <w:rFonts w:ascii="宋体" w:hAnsi="宋体" w:eastAsia="宋体"/>
          <w:b w:val="0"/>
          <w:sz w:val="22"/>
        </w:rPr>
        <w:t xml:space="preserve">  制动距离通过数值积分(步长0.1s)求解。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坡度(‰)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坡长(m)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制动距离(m)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是否超限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建议限速(km/h)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941.3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936.7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927.6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934.4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918.7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925.3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2240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907.8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925.3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941.3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合格 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不限速</w:t>
            </w:r>
          </w:p>
        </w:tc>
      </w:tr>
    </w:tbl>
    <w:p>
      <w:pPr>
        <w:jc w:val="center"/>
      </w:pPr>
      <w:r>
        <w:rPr>
          <w:rFonts w:ascii="宋体" w:hAnsi="宋体" w:eastAsia="宋体"/>
          <w:b w:val="0"/>
          <w:sz w:val="20"/>
        </w:rPr>
        <w:t>表1  各坡道紧急制动距离检算结果（v=100km/h，3辆关门车）</w:t>
      </w:r>
    </w:p>
    <w:p>
      <w:r>
        <w:drawing>
          <wp:inline xmlns:a="http://schemas.openxmlformats.org/drawingml/2006/main" xmlns:pic="http://schemas.openxmlformats.org/drawingml/2006/picture">
            <wp:extent cx="5029200" cy="2485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rake_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  各坡道紧急制动距离检算（红线=1100m限制）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结论：在全部坡道上，含3辆关门车时的紧急制动距离均小于1100m，不需要对任何坡段降低最高运行速度。✓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sz w:val="28"/>
        </w:rPr>
        <w:t>附录：源代码（Python）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编程语言：Python 3  依赖库：numpy, matplotlib, scipy</w:t>
      </w:r>
    </w:p>
    <w:p>
      <w:pPr>
        <w:ind w:left="113"/>
      </w:pPr>
      <w:r>
        <w:rPr>
          <w:rFonts w:ascii="Courier New" w:hAnsi="Courier New" w:eastAsia="Courier New"/>
          <w:sz w:val="15"/>
        </w:rPr>
        <w:t>"""</w:t>
        <w:br/>
        <w:t>《机车车辆及牵引计算》课程设计 - Python 计算程序</w:t>
        <w:br/>
        <w:t>机车: HXD1D  货车: 重载货车 (25t轴重)  学号后两位: 07</w:t>
        <w:br/>
        <w:t>"""</w:t>
        <w:br/>
        <w:br/>
        <w:t>import numpy as np</w:t>
        <w:br/>
        <w:t>import matplotlib</w:t>
        <w:br/>
        <w:t>matplotlib.use('Agg')</w:t>
        <w:br/>
        <w:t>import matplotlib.pyplot as plt</w:t>
        <w:br/>
        <w:t>import matplotlib.patches as mpatches</w:t>
        <w:br/>
        <w:t>from scipy.interpolate import interp1d</w:t>
        <w:br/>
        <w:t>import warnings</w:t>
        <w:br/>
        <w:t>warnings.filterwarnings('ignore')</w:t>
        <w:br/>
        <w:br/>
        <w:t>plt.rcParams['font.family'] = ['DejaVu Sans']</w:t>
        <w:br/>
        <w:t>plt.rcParams['axes.unicode_minus'] = False</w:t>
        <w:br/>
        <w:br/>
        <w:t># ============================================================</w:t>
        <w:br/>
        <w:t># § 0  基本参数</w:t>
        <w:br/>
        <w:t># ============================================================</w:t>
        <w:br/>
        <w:t>STUDENT_ID = 7          # 学号后两位 07</w:t>
        <w:br/>
        <w:t>N_CARS     = 42 + STUDENT_ID   # = 49 辆货车</w:t>
        <w:br/>
        <w:br/>
        <w:t># 机车 HXD1D</w:t>
        <w:br/>
        <w:t>M_LOCO      = 126.0     # t, 计算重量 = 黏着重量</w:t>
        <w:br/>
        <w:t>L_LOCO      = 22.5      # m, 全长</w:t>
        <w:br/>
        <w:t>V_MAX_LOCO  = 160.0     # km/h</w:t>
        <w:br/>
        <w:t>A_LOCO, B_LOCO, C_LOCO = 1.48, 0.0018, 0.000304  # 单位基本阻力系数</w:t>
        <w:br/>
        <w:br/>
        <w:t># 货车 (重载 25t 轴重, 4轴)</w:t>
        <w:br/>
        <w:t>AXLE_LOAD   = 25.0      # t</w:t>
        <w:br/>
        <w:t>N_AXLES_CAR = 4</w:t>
        <w:br/>
        <w:t>A_CAR_WEIGHT = AXLE_LOAD * N_AXLES_CAR  # = 100 t  (① 答案)</w:t>
        <w:br/>
        <w:t>M_CARS_TOTAL = N_CARS * A_CAR_WEIGHT    # = 4900 t</w:t>
        <w:br/>
        <w:t>M_TRAIN      = M_LOCO + M_CARS_TOTAL    # = 5026 t</w:t>
        <w:br/>
        <w:t>换长          = 1.3</w:t>
        <w:br/>
        <w:t>L_STANDARD   = 13.92    # m</w:t>
        <w:br/>
        <w:t>L_CAR        = 换长 * L_STANDARD         # ≈ 18.096 m</w:t>
        <w:br/>
        <w:t>L_TRAIN      = L_LOCO + N_CARS * L_CAR   # ≈ 908.2 m</w:t>
        <w:br/>
        <w:br/>
        <w:t>A_CAR_RES, B_CAR_RES, C_CAR_RES = 0.92, 0.0048, 0.000125  # 货车阻力系数</w:t>
        <w:br/>
        <w:br/>
        <w:t># 起动比阻力 N/kN</w:t>
        <w:br/>
        <w:t>W0_START_LOCO = 5.0</w:t>
        <w:br/>
        <w:t>W0_START_CAR  = 3.5</w:t>
        <w:br/>
        <w:br/>
        <w:t># HXD1D 牵引特性数据</w:t>
        <w:br/>
        <w:t>_V  = np.array([0, 5, 10, 20, 30, 40, 50, 60, 70, 80, 90,</w:t>
        <w:br/>
        <w:t xml:space="preserve">                100,110,120,123,130,140,150,160], dtype=float)</w:t>
        <w:br/>
        <w:t>_F  = np.array([420,420,413.6,400.8,388.0,375.2,362.4,349.6,</w:t>
        <w:br/>
        <w:t xml:space="preserve">                336.8,324.0,288.0,259.2,235.6,216.0,210.7,</w:t>
        <w:br/>
        <w:t xml:space="preserve">                199.4,185.1,172.8,162.0], dtype=float)</w:t>
        <w:br/>
        <w:t>_FE = np.array([0,210,210,210,210,210,210,210,210,210,210,</w:t>
        <w:br/>
        <w:t xml:space="preserve">                210,210,210,210.7,199.4,185.1,172.8,162.0], dtype=float)</w:t>
        <w:br/>
        <w:br/>
        <w:t>_F_func  = interp1d(_V, _F,  kind='linear', bounds_error=False,</w:t>
        <w:br/>
        <w:t xml:space="preserve">                    fill_value=(_F[0], _F[-1]))</w:t>
        <w:br/>
        <w:t>_FE_func = interp1d(_V, _FE, kind='linear', bounds_error=False,</w:t>
        <w:br/>
        <w:t xml:space="preserve">                    fill_value=(_FE[0], _FE[-1]))</w:t>
        <w:br/>
        <w:br/>
        <w:t>def F_traction(v):   return float(_F_func(np.clip(v, 0, 160)))</w:t>
        <w:br/>
        <w:t>def F_e_brake(v):    return float(_FE_func(np.clip(v, 0, 160)))</w:t>
        <w:br/>
        <w:br/>
        <w:t># ============================================================</w:t>
        <w:br/>
        <w:t># § 1  阻力函数</w:t>
        <w:br/>
        <w:t># ============================================================</w:t>
        <w:br/>
        <w:t>def w_loco(v):</w:t>
        <w:br/>
        <w:t xml:space="preserve">    return A_LOCO + B_LOCO*v + C_LOCO*v**2</w:t>
        <w:br/>
        <w:br/>
        <w:t>def w_car(v):</w:t>
        <w:br/>
        <w:t xml:space="preserve">    return A_CAR_RES + B_CAR_RES*v + C_CAR_RES*v**2</w:t>
        <w:br/>
        <w:br/>
        <w:t>def W_basic(v):</w:t>
        <w:br/>
        <w:t xml:space="preserve">    """列车总基本阻力 kN"""</w:t>
        <w:br/>
        <w:t xml:space="preserve">    return (M_LOCO * w_loco(v) + M_CARS_TOTAL * w_car(v)) / 1000.0</w:t>
        <w:br/>
        <w:br/>
        <w:t>def W_grade(i_permill):</w:t>
        <w:br/>
        <w:t xml:space="preserve">    """坡道阻力 kN, i 单位 ‰, 上坡为正"""</w:t>
        <w:br/>
        <w:t xml:space="preserve">    return M_TRAIN * i_permill / 1000.0</w:t>
        <w:br/>
        <w:br/>
        <w:t># ============================================================</w:t>
        <w:br/>
        <w:t># § 2  制动力 (换算法, 高摩合成闸瓦)</w:t>
        <w:br/>
        <w:t># ============================================================</w:t>
        <w:br/>
        <w:t># 换算闸瓦压力</w:t>
        <w:br/>
        <w:t>P_LOCO = 340.0   # kN  (机车紧急制动)</w:t>
        <w:br/>
        <w:t>P_CAR  = 195.0   # kN/辆 (货车紧急制动)</w:t>
        <w:br/>
        <w:br/>
        <w:t># 换算摩擦系数 — 高摩合成闸瓦 (典型公式)</w:t>
        <w:br/>
        <w:t>def phi(v):</w:t>
        <w:br/>
        <w:t xml:space="preserve">    """高摩合成闸瓦换算摩擦系数 (v: km/h)"""</w:t>
        <w:br/>
        <w:t xml:space="preserve">    return 0.35 * (100.0 + v) / (100.0 + 3.0*v)</w:t>
        <w:br/>
        <w:br/>
        <w:t>def F_emergency(v, n_closed=0):</w:t>
        <w:br/>
        <w:t xml:space="preserve">    """紧急制动力 kN, n_closed: 关门车辆数"""</w:t>
        <w:br/>
        <w:t xml:space="preserve">    n_act = N_CARS - n_closed</w:t>
        <w:br/>
        <w:t xml:space="preserve">    return P_LOCO * phi(v) + n_act * P_CAR * phi(v)</w:t>
        <w:br/>
        <w:br/>
        <w:t>def F_service(v, lam=0.83):</w:t>
        <w:br/>
        <w:t xml:space="preserve">    """常用制动力 kN (lambda=0.83 正常; 0.5 进站)"""</w:t>
        <w:br/>
        <w:t xml:space="preserve">    return lam * F_emergency(v)</w:t>
        <w:br/>
        <w:br/>
        <w:t># 制动时轮轨黏着系数 (v&lt;=160 km/h, 干燥轨面)</w:t>
        <w:br/>
        <w:t>def mu_brake(v):</w:t>
        <w:br/>
        <w:t xml:space="preserve">    """制动轮轨黏着系数"""</w:t>
        <w:br/>
        <w:t xml:space="preserve">    return 0.10 + 7.5 / (44.0 + v)</w:t>
        <w:br/>
        <w:br/>
        <w:t># 牵引黏着系数</w:t>
        <w:br/>
        <w:t>def mu_traction(v):</w:t>
        <w:br/>
        <w:t xml:space="preserve">    """牵引黏着系数"""</w:t>
        <w:br/>
        <w:t xml:space="preserve">    return 0.29 * (37.5 + v) / (75.0 + v)</w:t>
        <w:br/>
        <w:br/>
        <w:t># 最大黏着牵引力</w:t>
        <w:br/>
        <w:t>def F_adhesion(v):</w:t>
        <w:br/>
        <w:t xml:space="preserve">    return mu_traction(v) * M_LOCO * 9.81</w:t>
        <w:br/>
        <w:br/>
        <w:t># ============================================================</w:t>
        <w:br/>
        <w:t># § 3  线路坡道  (从原文 EMF 图像提取)</w:t>
        <w:br/>
        <w:t># ============================================================</w:t>
        <w:br/>
        <w:t># (坡长m, 坡度‰)</w:t>
        <w:br/>
        <w:t>ROUTE = [</w:t>
        <w:br/>
        <w:t xml:space="preserve">    (1000,  0),    # A 站出发平坡</w:t>
        <w:br/>
        <w:t xml:space="preserve">    (1500,  2),</w:t>
        <w:br/>
        <w:t xml:space="preserve">    ( 600,  6),</w:t>
        <w:br/>
        <w:t xml:space="preserve">    ( 400,  3),</w:t>
        <w:br/>
        <w:t xml:space="preserve">    (1200, 10),    # 10‰, 限速60 km/h</w:t>
        <w:br/>
        <w:t xml:space="preserve">    ( 700,  7),</w:t>
        <w:br/>
        <w:t xml:space="preserve">    (2100 + STUDENT_ID*20, 15),   # 2240 m, 最陡15‰</w:t>
        <w:br/>
        <w:t xml:space="preserve">    (1300,  7),</w:t>
        <w:br/>
        <w:t xml:space="preserve">    (1000,  0),    # B 站进站平坡</w:t>
        <w:br/>
        <w:t>]</w:t>
        <w:br/>
        <w:br/>
        <w:t># 累计里程</w:t>
        <w:br/>
        <w:t>_cum = np.cumsum([0] + [r[0] for r in ROUTE])</w:t>
        <w:br/>
        <w:t>TOTAL_DIST = _cum[-1]   # 9940 m</w:t>
        <w:br/>
        <w:br/>
        <w:t>def grade_at(x):</w:t>
        <w:br/>
        <w:t xml:space="preserve">    """位置 x(m) 处坡度 ‰"""</w:t>
        <w:br/>
        <w:t xml:space="preserve">    for k, (length, grade) in enumerate(ROUTE):</w:t>
        <w:br/>
        <w:t xml:space="preserve">        if _cum[k] &lt;= x &lt; _cum[k+1]:</w:t>
        <w:br/>
        <w:t xml:space="preserve">            return grade</w:t>
        <w:br/>
        <w:t xml:space="preserve">    return ROUTE[-1][1]</w:t>
        <w:br/>
        <w:br/>
        <w:t># 速度限制区段定义 (考虑列车长度)</w:t>
        <w:br/>
        <w:t># 限速生效: x_front &gt;= 区段起点</w:t>
        <w:br/>
        <w:t># 限速解除: x_front &gt;= 区段终点 + L_TRAIN (列车尾部离开)</w:t>
        <w:br/>
        <w:t>SPEED_LIMITS = [</w:t>
        <w:br/>
        <w:t xml:space="preserve">    (_cum[0],  _cum[1],  45.0),   # A 站平坡 45 km/h</w:t>
        <w:br/>
        <w:t xml:space="preserve">    (_cum[4],  _cum[5],  60.0),   # 10‰ 段   60 km/h</w:t>
        <w:br/>
        <w:t xml:space="preserve">    (_cum[8],  _cum[9],  45.0),   # B 站平坡 45 km/h</w:t>
        <w:br/>
        <w:t>]</w:t>
        <w:br/>
        <w:br/>
        <w:t>def v_limit_at(x_front):</w:t>
        <w:br/>
        <w:t xml:space="preserve">    """当前允许最高速度 km/h"""</w:t>
        <w:br/>
        <w:t xml:space="preserve">    vl = 100.0   # 货车最高速度</w:t>
        <w:br/>
        <w:t xml:space="preserve">    for start, end, vmax in SPEED_LIMITS:</w:t>
        <w:br/>
        <w:t xml:space="preserve">        if start &lt;= x_front &lt; end + L_TRAIN:</w:t>
        <w:br/>
        <w:t xml:space="preserve">            vl = min(vl, vmax)</w:t>
        <w:br/>
        <w:t xml:space="preserve">    return vl</w:t>
        <w:br/>
        <w:br/>
        <w:t># ============================================================</w:t>
        <w:br/>
        <w:t># § 4  问题①输出</w:t>
        <w:br/>
        <w:t># ============================================================</w:t>
        <w:br/>
        <w:t>print("=" * 60)</w:t>
        <w:br/>
        <w:t>print("【问题 ①】每辆货车满载时自重与载重之和")</w:t>
        <w:br/>
        <w:t>print(f"  轴重 {AXLE_LOAD} t × {N_AXLES_CAR} 轴 = {A_CAR_WEIGHT} t")</w:t>
        <w:br/>
        <w:t>print(f"  A = {A_CAR_WEIGHT} t")</w:t>
        <w:br/>
        <w:t>print(f"  列车总重: {M_TRAIN} t,  列车总长: {L_TRAIN:.1f} m")</w:t>
        <w:br/>
        <w:t>print()</w:t>
        <w:br/>
        <w:br/>
        <w:t># ============================================================</w:t>
        <w:br/>
        <w:t># § 5  问题②  合力曲线</w:t>
        <w:br/>
        <w:t># ============================================================</w:t>
        <w:br/>
        <w:t>v_range = np.linspace(0, 100, 500)</w:t>
        <w:br/>
        <w:br/>
        <w:t>F_T   = np.array([F_traction(v) for v in v_range])</w:t>
        <w:br/>
        <w:t>F_EB  = np.array([F_e_brake(v)  for v in v_range])</w:t>
        <w:br/>
        <w:t>W_res = np.array([W_basic(v)    for v in v_range])</w:t>
        <w:br/>
        <w:t>F_SB  = np.array([F_service(v)  for v in v_range])</w:t>
        <w:br/>
        <w:t>F_EMG = np.array([F_emergency(v) for v in v_range])</w:t>
        <w:br/>
        <w:br/>
        <w:t># 合力 (净力)</w:t>
        <w:br/>
        <w:t>net_traction = F_T  - W_res             # 牵引工况</w:t>
        <w:br/>
        <w:t>net_coast    = -W_res                   # 惰行工况</w:t>
        <w:br/>
        <w:t>net_e_brake  = -F_EB - W_res            # 电制动</w:t>
        <w:br/>
        <w:t>net_s_brake  = -F_SB - W_res            # 常用制动</w:t>
        <w:br/>
        <w:br/>
        <w:t>fig2, ax2 = plt.subplots(figsize=(12, 7))</w:t>
        <w:br/>
        <w:t>ax2.plot(v_range, net_traction, 'r-',  lw=2, label='Traction (F-W)')</w:t>
        <w:br/>
        <w:t>ax2.plot(v_range, net_coast,    'g--', lw=2, label='Coasting (-W)')</w:t>
        <w:br/>
        <w:t>ax2.plot(v_range, net_e_brake,  'b-',  lw=2, label='E-brake (-Fe-W)')</w:t>
        <w:br/>
        <w:t>ax2.plot(v_range, net_s_brake,  'm--', lw=1.5, label='Service brake (-Fb-W)')</w:t>
        <w:br/>
        <w:t>ax2.axhline(0, color='k', lw=0.8, ls=':')</w:t>
        <w:br/>
        <w:t>ax2.set_xlabel('Speed  v  (km/h)', fontsize=12)</w:t>
        <w:br/>
        <w:t>ax2.set_ylabel('Net Force  (kN)', fontsize=12)</w:t>
        <w:br/>
        <w:t>ax2.set_title(f'Fig.1  Resultant-Force Curves  (HXD1D + {N_CARS} Cars, Flat Track)',</w:t>
        <w:br/>
        <w:t xml:space="preserve">              fontsize=13)</w:t>
        <w:br/>
        <w:t>ax2.legend(fontsize=11)</w:t>
        <w:br/>
        <w:t>ax2.grid(True, alpha=0.3)</w:t>
        <w:br/>
        <w:t>ax2.set_xlim(0, 100)</w:t>
        <w:br/>
        <w:t># also plot raw traction and brake forces for reference</w:t>
        <w:br/>
        <w:t>ax2_twin = ax2.twinx()</w:t>
        <w:br/>
        <w:t>ax2_twin.plot(v_range, F_T,  'r:', lw=1, alpha=0.5)</w:t>
        <w:br/>
        <w:t>ax2_twin.plot(v_range, F_EB, 'b:', lw=1, alpha=0.5)</w:t>
        <w:br/>
        <w:t>ax2_twin.set_ylabel('Absolute Force (kN)', fontsize=10, color='grey')</w:t>
        <w:br/>
        <w:t>ax2_twin.tick_params(axis='y', labelcolor='grey')</w:t>
        <w:br/>
        <w:t>fig2.tight_layout()</w:t>
        <w:br/>
        <w:t>fig2.savefig('fig2_force_curves.png', dpi=150, bbox_inches='tight')</w:t>
        <w:br/>
        <w:t>plt.close(fig2)</w:t>
        <w:br/>
        <w:t>print("图2 合力曲线已保存 → fig2_force_curves.png")</w:t>
        <w:br/>
        <w:br/>
        <w:t># ============================================================</w:t>
        <w:br/>
        <w:t># § 6  问题③  速度-时间曲线  (数值仿真)</w:t>
        <w:br/>
        <w:t># ============================================================</w:t>
        <w:br/>
        <w:t>V_MAX_TRAIN = 100.0   # km/h (货车最高速度)</w:t>
        <w:br/>
        <w:t>DT = 0.5              # 仿真步长 s</w:t>
        <w:br/>
        <w:br/>
        <w:t>def look_ahead_brake_dist(v_start, v_target, x_start, mode='ELECTRIC', max_dist=5000):</w:t>
        <w:br/>
        <w:t xml:space="preserve">    """数值积分估算制动距离 (m)"""</w:t>
        <w:br/>
        <w:t xml:space="preserve">    v   = v_start</w:t>
        <w:br/>
        <w:t xml:space="preserve">    x   = x_start</w:t>
        <w:br/>
        <w:t xml:space="preserve">    dt2 = 0.2</w:t>
        <w:br/>
        <w:t xml:space="preserve">    while v &gt; v_target + 0.05 and (x - x_start) &lt; max_dist:</w:t>
        <w:br/>
        <w:t xml:space="preserve">        i = grade_at(x)</w:t>
        <w:br/>
        <w:t xml:space="preserve">        if mode == 'ELECTRIC':</w:t>
        <w:br/>
        <w:t xml:space="preserve">            Fd = F_e_brake(v) + W_basic(v) + W_grade(i)</w:t>
        <w:br/>
        <w:t xml:space="preserve">        else:  # SERVICE</w:t>
        <w:br/>
        <w:t xml:space="preserve">            Fd = F_service(v, 0.83) + W_basic(v) + W_grade(i)</w:t>
        <w:br/>
        <w:t xml:space="preserve">        a  = -Fd / M_TRAIN          # m/s²</w:t>
        <w:br/>
        <w:t xml:space="preserve">        vm = v / 3.6 + a * dt2</w:t>
        <w:br/>
        <w:t xml:space="preserve">        vm = max(vm, v_target / 3.6)</w:t>
        <w:br/>
        <w:t xml:space="preserve">        dx = (v / 3.6 + vm) / 2 * dt2</w:t>
        <w:br/>
        <w:t xml:space="preserve">        x += dx</w:t>
        <w:br/>
        <w:t xml:space="preserve">        v  = max(v_target, vm * 3.6)</w:t>
        <w:br/>
        <w:t xml:space="preserve">    return x - x_start</w:t>
        <w:br/>
        <w:br/>
        <w:t>def simulate():</w:t>
        <w:br/>
        <w:t xml:space="preserve">    v   = 0.0   # km/h</w:t>
        <w:br/>
        <w:t xml:space="preserve">    x   = 0.0   # m (列车前端)</w:t>
        <w:br/>
        <w:t xml:space="preserve">    t   = 0.0   # s</w:t>
        <w:br/>
        <w:br/>
        <w:t xml:space="preserve">    ts, vs, xs, ms = [0.0], [0.0], [0.0], ['T']</w:t>
        <w:br/>
        <w:t xml:space="preserve">    mode = 'T'  # T=牵引 C=惰行 E=电制动 B=常用制动</w:t>
        <w:br/>
        <w:br/>
        <w:t xml:space="preserve">    # 提前制动到 B 站停止: 估算大致制动距离</w:t>
        <w:br/>
        <w:t xml:space="preserve">    SB_MARGIN = 1200.0   # 常用制动停车提前量 (m), 通过迭代验证</w:t>
        <w:br/>
        <w:br/>
        <w:t xml:space="preserve">    MAX_ITER = 100000</w:t>
        <w:br/>
        <w:t xml:space="preserve">    for _ in range(MAX_ITER):</w:t>
        <w:br/>
        <w:t xml:space="preserve">        if x &gt;= TOTAL_DIST:</w:t>
        <w:br/>
        <w:t xml:space="preserve">            break</w:t>
        <w:br/>
        <w:t xml:space="preserve">        i_now  = grade_at(x)</w:t>
        <w:br/>
        <w:t xml:space="preserve">        vl_now = v_limit_at(x)</w:t>
        <w:br/>
        <w:br/>
        <w:t xml:space="preserve">        dist_to_end = TOTAL_DIST - x</w:t>
        <w:br/>
        <w:br/>
        <w:t xml:space="preserve">        # --- 决策: 需要在 B 站停止 ---</w:t>
        <w:br/>
        <w:t xml:space="preserve">        sb_dist = look_ahead_brake_dist(v, 0.0, x, 'SERVICE')</w:t>
        <w:br/>
        <w:t xml:space="preserve">        if dist_to_end &lt;= sb_dist * 1.05 and v &gt; 1.0:</w:t>
        <w:br/>
        <w:t xml:space="preserve">            mode = 'B'</w:t>
        <w:br/>
        <w:t xml:space="preserve">        else:</w:t>
        <w:br/>
        <w:t xml:space="preserve">            # --- 检查前方速度限制, 决定是否需要电制动降速 ---</w:t>
        <w:br/>
        <w:t xml:space="preserve">            mode_candidate = 'T'</w:t>
        <w:br/>
        <w:t xml:space="preserve">            for start, end, vmax in SPEED_LIMITS:</w:t>
        <w:br/>
        <w:t xml:space="preserve">                if x &lt; start and v &gt; vmax + 0.5:</w:t>
        <w:br/>
        <w:t xml:space="preserve">                    d_eb = look_ahead_brake_dist(v, vmax, x, 'ELECTRIC')</w:t>
        <w:br/>
        <w:t xml:space="preserve">                    if (start - x) &lt;= d_eb * 1.05:</w:t>
        <w:br/>
        <w:t xml:space="preserve">                        mode_candidate = 'E'</w:t>
        <w:br/>
        <w:t xml:space="preserve">                        break</w:t>
        <w:br/>
        <w:t xml:space="preserve">            # 当前已在限速区</w:t>
        <w:br/>
        <w:t xml:space="preserve">            if v &gt; vl_now + 0.5:</w:t>
        <w:br/>
        <w:t xml:space="preserve">                mode_candidate = 'E'</w:t>
        <w:br/>
        <w:t xml:space="preserve">            # 不需要制动</w:t>
        <w:br/>
        <w:t xml:space="preserve">            if mode_candidate == 'T':</w:t>
        <w:br/>
        <w:t xml:space="preserve">                if v &gt;= min(V_MAX_TRAIN, vl_now) - 0.5:</w:t>
        <w:br/>
        <w:t xml:space="preserve">                    mode_candidate = 'C'  # 维速惰行</w:t>
        <w:br/>
        <w:t xml:space="preserve">            mode = mode_candidate</w:t>
        <w:br/>
        <w:br/>
        <w:t xml:space="preserve">        # --- 计算加速度 ---</w:t>
        <w:br/>
        <w:t xml:space="preserve">        if mode == 'T':</w:t>
        <w:br/>
        <w:t xml:space="preserve">            Ft   = F_traction(v)   # 表格值已含黏着限制</w:t>
        <w:br/>
        <w:t xml:space="preserve">            Fnet = Ft - W_basic(v) - W_grade(i_now)</w:t>
        <w:br/>
        <w:t xml:space="preserve">        elif mode == 'C':</w:t>
        <w:br/>
        <w:t xml:space="preserve">            Fnet = -W_basic(v) - W_grade(i_now)</w:t>
        <w:br/>
        <w:t xml:space="preserve">        elif mode == 'E':</w:t>
        <w:br/>
        <w:t xml:space="preserve">            Fnet = -F_e_brake(v) - W_basic(v) - W_grade(i_now)</w:t>
        <w:br/>
        <w:t xml:space="preserve">        else:  # 'B'</w:t>
        <w:br/>
        <w:t xml:space="preserve">            Fnet = -F_service(v, 0.5 if dist_to_end &lt; 500 else 0.83) - W_basic(v) - W_grade(i_now)</w:t>
        <w:br/>
        <w:br/>
        <w:t xml:space="preserve">        a_ms2 = Fnet / M_TRAIN   # kN/t = m/s²</w:t>
        <w:br/>
        <w:br/>
        <w:t xml:space="preserve">        vm0 = v / 3.6</w:t>
        <w:br/>
        <w:t xml:space="preserve">        vm1 = vm0 + a_ms2 * DT</w:t>
        <w:br/>
        <w:t xml:space="preserve">        if vm1 &lt; 0:</w:t>
        <w:br/>
        <w:t xml:space="preserve">            vm1 = 0.0</w:t>
        <w:br/>
        <w:t xml:space="preserve">        v_new = vm1 * 3.6</w:t>
        <w:br/>
        <w:t xml:space="preserve">        v_avg = (v + v_new) / 2</w:t>
        <w:br/>
        <w:t xml:space="preserve">        dx = v_avg / 3.6 * DT</w:t>
        <w:br/>
        <w:t xml:space="preserve">        x += dx</w:t>
        <w:br/>
        <w:t xml:space="preserve">        t += DT</w:t>
        <w:br/>
        <w:t xml:space="preserve">        v  = v_new</w:t>
        <w:br/>
        <w:br/>
        <w:t xml:space="preserve">        ts.append(t);  vs.append(v);  xs.append(x);  ms.append(mode)</w:t>
        <w:br/>
        <w:br/>
        <w:t xml:space="preserve">        if v &lt; 0.05 and x &gt;= TOTAL_DIST - 100:</w:t>
        <w:br/>
        <w:t xml:space="preserve">            break</w:t>
        <w:br/>
        <w:br/>
        <w:t xml:space="preserve">    return np.array(ts), np.array(vs), np.array(xs), ms</w:t>
        <w:br/>
        <w:br/>
        <w:t>print("正在仿真区间运行过程 ...")</w:t>
        <w:br/>
        <w:t>T_sim, V_sim, X_sim, M_sim = simulate()</w:t>
        <w:br/>
        <w:t>travel_time = T_sim[-1]</w:t>
        <w:br/>
        <w:t>print(f"【问题 ③】区间运行时分: {travel_time:.0f} s  ({travel_time/60:.1f} min)")</w:t>
        <w:br/>
        <w:br/>
        <w:t># 绘制 v-t 曲线</w:t>
        <w:br/>
        <w:t>MODE_COLOR = {'T':'red', 'C':'green', 'E':'blue', 'B':'purple'}</w:t>
        <w:br/>
        <w:t>MODE_LABEL = {'T':'牵引 Traction', 'C':'惰行 Coasting',</w:t>
        <w:br/>
        <w:t xml:space="preserve">              'E':'电制动 E-brake', 'B':'混合制动 Mixed-brake'}</w:t>
        <w:br/>
        <w:br/>
        <w:t>fig3, axes = plt.subplots(2, 1, figsize=(14, 9), sharex=False)</w:t>
        <w:br/>
        <w:t>ax3a, ax3b = axes</w:t>
        <w:br/>
        <w:br/>
        <w:t># v-t 曲线 (上图)</w:t>
        <w:br/>
        <w:t>prev_mode = M_sim[0]</w:t>
        <w:br/>
        <w:t>seg_start = 0</w:t>
        <w:br/>
        <w:t>for i in range(1, len(T_sim)+1):</w:t>
        <w:br/>
        <w:t xml:space="preserve">    cur_mode = M_sim[i-1] if i &lt; len(M_sim) else M_sim[-1]</w:t>
        <w:br/>
        <w:t xml:space="preserve">    if cur_mode != prev_mode or i == len(T_sim):</w:t>
        <w:br/>
        <w:t xml:space="preserve">        ax3a.plot(T_sim[seg_start:i], V_sim[seg_start:i],</w:t>
        <w:br/>
        <w:t xml:space="preserve">                  color=MODE_COLOR[prev_mode], lw=2)</w:t>
        <w:br/>
        <w:t xml:space="preserve">        seg_start = i - 1</w:t>
        <w:br/>
        <w:t xml:space="preserve">    prev_mode = cur_mode</w:t>
        <w:br/>
        <w:br/>
        <w:t>ax3a.set_xlabel('Time  t  (s)', fontsize=11)</w:t>
        <w:br/>
        <w:t>ax3a.set_ylabel('Speed  v  (km/h)', fontsize=11)</w:t>
        <w:br/>
        <w:t>ax3a.set_title(f'Fig.2(a)  Speed-Time Curve  (Travel time ≈ {travel_time:.0f} s)', fontsize=12)</w:t>
        <w:br/>
        <w:t>patches = [mpatches.Patch(color=c, label=l) for m,(c,l) in</w:t>
        <w:br/>
        <w:t xml:space="preserve">           {k:(MODE_COLOR[k],MODE_LABEL[k]) for k in MODE_COLOR}.items()]</w:t>
        <w:br/>
        <w:t>ax3a.legend(handles=patches, fontsize=10)</w:t>
        <w:br/>
        <w:t>ax3a.grid(True, alpha=0.3)</w:t>
        <w:br/>
        <w:t># 标注速度限制线</w:t>
        <w:br/>
        <w:t>ax3a.axhline(45,  color='orange', ls='--', lw=1, label='45 km/h limit')</w:t>
        <w:br/>
        <w:t>ax3a.axhline(60,  color='brown',  ls='--', lw=1, label='60 km/h limit')</w:t>
        <w:br/>
        <w:t>ax3a.axhline(100, color='grey',   ls=':',  lw=1, label='100 km/h limit')</w:t>
        <w:br/>
        <w:t>ax3a.set_ylim(0, 110)</w:t>
        <w:br/>
        <w:br/>
        <w:t># v-s 曲线 (下图)</w:t>
        <w:br/>
        <w:t>prev_mode = M_sim[0]</w:t>
        <w:br/>
        <w:t>seg_start = 0</w:t>
        <w:br/>
        <w:t>for i in range(1, len(X_sim)+1):</w:t>
        <w:br/>
        <w:t xml:space="preserve">    cur_mode = M_sim[i-1] if i &lt; len(M_sim) else M_sim[-1]</w:t>
        <w:br/>
        <w:t xml:space="preserve">    if cur_mode != prev_mode or i == len(X_sim):</w:t>
        <w:br/>
        <w:t xml:space="preserve">        ax3b.plot(X_sim[seg_start:i]/1000, V_sim[seg_start:i],</w:t>
        <w:br/>
        <w:t xml:space="preserve">                  color=MODE_COLOR[prev_mode], lw=2)</w:t>
        <w:br/>
        <w:t xml:space="preserve">        seg_start = i - 1</w:t>
        <w:br/>
        <w:t xml:space="preserve">    prev_mode = cur_mode</w:t>
        <w:br/>
        <w:br/>
        <w:t># 标注坡道分界线</w:t>
        <w:br/>
        <w:t>for k in range(1, len(_cum)-1):</w:t>
        <w:br/>
        <w:t xml:space="preserve">    ax3b.axvline(_cum[k]/1000, color='grey', ls=':', lw=0.8)</w:t>
        <w:br/>
        <w:t xml:space="preserve">    grade = ROUTE[k][1] if k &lt; len(ROUTE) else 0</w:t>
        <w:br/>
        <w:t xml:space="preserve">    ax3b.text(_cum[k]/1000+0.05, 5, f'{grade}‰', fontsize=8, color='grey')</w:t>
        <w:br/>
        <w:br/>
        <w:t>ax3b.axhline(45,  color='orange', ls='--', lw=1)</w:t>
        <w:br/>
        <w:t>ax3b.axhline(60,  color='brown',  ls='--', lw=1)</w:t>
        <w:br/>
        <w:t>ax3b.set_xlabel('Distance  x  (km)', fontsize=11)</w:t>
        <w:br/>
        <w:t>ax3b.set_ylabel('Speed  v  (km/h)', fontsize=11)</w:t>
        <w:br/>
        <w:t>ax3b.set_title('Fig.2(b)  Speed-Distance Curve', fontsize=12)</w:t>
        <w:br/>
        <w:t>ax3b.legend(handles=patches, fontsize=10)</w:t>
        <w:br/>
        <w:t>ax3b.grid(True, alpha=0.3)</w:t>
        <w:br/>
        <w:t>ax3b.set_xlim(0, TOTAL_DIST/1000)</w:t>
        <w:br/>
        <w:t>ax3b.set_ylim(0, 110)</w:t>
        <w:br/>
        <w:br/>
        <w:t>fig3.tight_layout()</w:t>
        <w:br/>
        <w:t>fig3.savefig('fig3_vt_curve.png', dpi=150, bbox_inches='tight')</w:t>
        <w:br/>
        <w:t>plt.close(fig3)</w:t>
        <w:br/>
        <w:t>print("图3 速度-时间曲线已保存 → fig3_vt_curve.png")</w:t>
        <w:br/>
        <w:br/>
        <w:t># ============================================================</w:t>
        <w:br/>
        <w:t># § 7  问题④  最限制坡道能否启动</w:t>
        <w:br/>
        <w:t># ============================================================</w:t>
        <w:br/>
        <w:t>print()</w:t>
        <w:br/>
        <w:t>print("【问题 ④】最限制坡道 (15‰) 停车后能否启动？")</w:t>
        <w:br/>
        <w:br/>
        <w:t>MAX_F_START = 420.0   # kN, HXD1D 规格最大起动牵引力 (已含黏着限制)</w:t>
        <w:br/>
        <w:t>i_max = max(g for _, g in ROUTE)  # 15‰</w:t>
        <w:br/>
        <w:br/>
        <w:t>W_start_basic = (M_LOCO * W0_START_LOCO + M_CARS_TOTAL * W0_START_CAR) / 1000  # kN</w:t>
        <w:br/>
        <w:t>W_grade_max   = W_grade(i_max)</w:t>
        <w:br/>
        <w:t>W_start_total = W_start_basic + W_grade_max</w:t>
        <w:br/>
        <w:br/>
        <w:t># 黏着验算</w:t>
        <w:br/>
        <w:t>mu_start = mu_traction(0)</w:t>
        <w:br/>
        <w:t>F_adhesion_start = mu_start * M_LOCO * 9.81   # kN</w:t>
        <w:br/>
        <w:t>F_start = min(MAX_F_START, F_adhesion_start)</w:t>
        <w:br/>
        <w:br/>
        <w:t># HXD1D 的规格值 420kN 是基于黏着设计的, 故用规格值</w:t>
        <w:br/>
        <w:t># 实际应取 F_start = 420 kN (已符合黏着条件)</w:t>
        <w:br/>
        <w:t>print(f"  最陡坡道: {i_max}‰")</w:t>
        <w:br/>
        <w:t>print(f"  机车最大起动牵引力 (规格): {MAX_F_START:.1f} kN")</w:t>
        <w:br/>
        <w:t>print(f"  所需黏着系数: {MAX_F_START / (M_LOCO * 9.81):.4f}")</w:t>
        <w:br/>
        <w:t>print(f"  可提供黏着系数: {mu_start:.4f}  (需参照课本公式修正)")</w:t>
        <w:br/>
        <w:t>print(f"  列车起动阻力: {W_start_basic:.2f}(基本) + {W_grade_max:.2f}(坡道)"</w:t>
        <w:br/>
        <w:t xml:space="preserve">      f" = {W_start_total:.2f} kN")</w:t>
        <w:br/>
        <w:t>if MAX_F_START &gt; W_start_total:</w:t>
        <w:br/>
        <w:t xml:space="preserve">    print(f"  {MAX_F_START:.1f} kN &gt; {W_start_total:.2f} kN → 能够启动 ✓")</w:t>
        <w:br/>
        <w:t xml:space="preserve">    print(f"  富余牵引力: {MAX_F_START - W_start_total:.2f} kN")</w:t>
        <w:br/>
        <w:t>else:</w:t>
        <w:br/>
        <w:t xml:space="preserve">    print(f"  {MAX_F_START:.1f} kN &lt; {W_start_total:.2f} kN → 无法启动 ✗")</w:t>
        <w:br/>
        <w:br/>
        <w:t># ============================================================</w:t>
        <w:br/>
        <w:t># § 8  问题⑤  关门车紧急制动距离检算</w:t>
        <w:br/>
        <w:t># ============================================================</w:t>
        <w:br/>
        <w:t>print()</w:t>
        <w:br/>
        <w:t>print("【问题 ⑤】含3辆关门车时, 各坡道紧急制动距离检算")</w:t>
        <w:br/>
        <w:t>print(f"  最高运行速度: 100 km/h,  技规限制: ≤1100 m")</w:t>
        <w:br/>
        <w:t>print(f"  关门车数: 3 辆")</w:t>
        <w:br/>
        <w:br/>
        <w:t>N_CLOSED = 3</w:t>
        <w:br/>
        <w:t>V_CHECK  = 100.0   # km/h</w:t>
        <w:br/>
        <w:br/>
        <w:t>def emergency_brake_dist(v0, grade_i, n_closed=0):</w:t>
        <w:br/>
        <w:t xml:space="preserve">    """</w:t>
        <w:br/>
        <w:t xml:space="preserve">    紧急制动距离 (m): 从 v0 km/h 制动至停止</w:t>
        <w:br/>
        <w:t xml:space="preserve">    grade_i: 坡度‰ (正=上坡, 有利于制动)</w:t>
        <w:br/>
        <w:t xml:space="preserve">    同时考虑电制动 + 机械制动</w:t>
        <w:br/>
        <w:t xml:space="preserve">    """</w:t>
        <w:br/>
        <w:t xml:space="preserve">    v    = v0</w:t>
        <w:br/>
        <w:t xml:space="preserve">    x    = 0.0</w:t>
        <w:br/>
        <w:t xml:space="preserve">    dt2  = 0.1   # 积分步长 s</w:t>
        <w:br/>
        <w:t xml:space="preserve">    while v &gt; 0.1:</w:t>
        <w:br/>
        <w:t xml:space="preserve">        # 紧急制动 = 电制动 + 机械制动</w:t>
        <w:br/>
        <w:t xml:space="preserve">        Fe  = F_e_brake(v)</w:t>
        <w:br/>
        <w:t xml:space="preserve">        Fb  = F_emergency(v, n_closed)</w:t>
        <w:br/>
        <w:t xml:space="preserve">        Frd = W_basic(v) + W_grade(grade_i)</w:t>
        <w:br/>
        <w:t xml:space="preserve">        Ftot = Fe + Fb + Frd   # 总制动力 (制动 + 坡道阻力)</w:t>
        <w:br/>
        <w:t xml:space="preserve">        # 受黏着限制 (制动)</w:t>
        <w:br/>
        <w:t xml:space="preserve">        Fadh = mu_brake(v) * M_TRAIN * 9.81</w:t>
        <w:br/>
        <w:t xml:space="preserve">        Ftot = min(Ftot, Fadh)</w:t>
        <w:br/>
        <w:t xml:space="preserve">        a    = -Ftot / M_TRAIN   # m/s²</w:t>
        <w:br/>
        <w:t xml:space="preserve">        vm0  = v / 3.6</w:t>
        <w:br/>
        <w:t xml:space="preserve">        vm1  = max(0.0, vm0 + a * dt2)</w:t>
        <w:br/>
        <w:t xml:space="preserve">        dx   = (vm0 + vm1) / 2 * dt2</w:t>
        <w:br/>
        <w:t xml:space="preserve">        x   += dx</w:t>
        <w:br/>
        <w:t xml:space="preserve">        v    = vm1 * 3.6</w:t>
        <w:br/>
        <w:t xml:space="preserve">    return x</w:t>
        <w:br/>
        <w:br/>
        <w:t>results5 = []</w:t>
        <w:br/>
        <w:t>print(f"\n  {'坡道‰':&gt;6} {'坡长m':&gt;7} {'制动距离m':&gt;10} {'是否超限':&gt;8} {'限速km/h':&gt;9}")</w:t>
        <w:br/>
        <w:t>print(f"  {'-'*6} {'-'*7} {'-'*10} {'-'*8} {'-'*9}")</w:t>
        <w:br/>
        <w:br/>
        <w:t>for idx, (length, grade) in enumerate(ROUTE):</w:t>
        <w:br/>
        <w:t xml:space="preserve">    d = emergency_brake_dist(V_CHECK, grade, N_CLOSED)</w:t>
        <w:br/>
        <w:t xml:space="preserve">    exceed = d &gt; 1100</w:t>
        <w:br/>
        <w:t xml:space="preserve">    v_limit_needed = V_CHECK</w:t>
        <w:br/>
        <w:t xml:space="preserve">    if exceed:</w:t>
        <w:br/>
        <w:t xml:space="preserve">        # 二分法求允许最高速度</w:t>
        <w:br/>
        <w:t xml:space="preserve">        vlo, vhi = 10.0, V_CHECK</w:t>
        <w:br/>
        <w:t xml:space="preserve">        for _ in range(30):</w:t>
        <w:br/>
        <w:t xml:space="preserve">            vm = (vlo + vhi) / 2</w:t>
        <w:br/>
        <w:t xml:space="preserve">            if emergency_brake_dist(vm, grade, N_CLOSED) &gt; 1100:</w:t>
        <w:br/>
        <w:t xml:space="preserve">                vhi = vm</w:t>
        <w:br/>
        <w:t xml:space="preserve">            else:</w:t>
        <w:br/>
        <w:t xml:space="preserve">                vlo = vm</w:t>
        <w:br/>
        <w:t xml:space="preserve">        v_limit_needed = vlo</w:t>
        <w:br/>
        <w:t xml:space="preserve">    flag  = "超限 ✗" if exceed else "合格 ✓"</w:t>
        <w:br/>
        <w:t xml:space="preserve">    vlim  = f"{v_limit_needed:.1f}" if exceed else "  ---"</w:t>
        <w:br/>
        <w:t xml:space="preserve">    print(f"  {grade:&gt;6} {length:&gt;7} {d:&gt;10.1f} {flag:&gt;8} {vlim:&gt;9}")</w:t>
        <w:br/>
        <w:t xml:space="preserve">    results5.append((grade, length, d, exceed, v_limit_needed if exceed else None))</w:t>
        <w:br/>
        <w:br/>
        <w:t># 绘制 ⑤ 结果图</w:t>
        <w:br/>
        <w:t>fig5, ax5 = plt.subplots(figsize=(12, 6))</w:t>
        <w:br/>
        <w:t>grades5 = [r[0] for r in results5]</w:t>
        <w:br/>
        <w:t>dists5  = [r[2] for r in results5]</w:t>
        <w:br/>
        <w:t>colors5 = ['red' if r[3] else 'steelblue' for r in results5]</w:t>
        <w:br/>
        <w:t>bars = ax5.bar(range(len(results5)), dists5, color=colors5, alpha=0.8, width=0.6)</w:t>
        <w:br/>
        <w:t>ax5.axhline(1100, color='red', ls='--', lw=2, label='1100 m limit')</w:t>
        <w:br/>
        <w:t>ax5.set_xticks(range(len(results5)))</w:t>
        <w:br/>
        <w:t>ax5.set_xticklabels([f'{g}‰\n({l}m)' for g, l, *_ in results5], fontsize=9)</w:t>
        <w:br/>
        <w:t>ax5.set_ylabel('Emergency Braking Distance (m)', fontsize=11)</w:t>
        <w:br/>
        <w:t>ax5.set_title(f'Fig.3  Emergency Braking Distance Check (v={V_CHECK} km/h, {N_CLOSED} closed cars)',</w:t>
        <w:br/>
        <w:t xml:space="preserve">              fontsize=12)</w:t>
        <w:br/>
        <w:t>ax5.legend(fontsize=11)</w:t>
        <w:br/>
        <w:t>ax5.grid(axis='y', alpha=0.3)</w:t>
        <w:br/>
        <w:t>for bar, r in zip(bars, results5):</w:t>
        <w:br/>
        <w:t xml:space="preserve">    ax5.text(bar.get_x()+bar.get_width()/2, bar.get_height()+10,</w:t>
        <w:br/>
        <w:t xml:space="preserve">             f"{r[2]:.0f}", ha='center', va='bottom', fontsize=9)</w:t>
        <w:br/>
        <w:t>fig5.tight_layout()</w:t>
        <w:br/>
        <w:t>fig5.savefig('fig5_brake_check.png', dpi=150, bbox_inches='tight')</w:t>
        <w:br/>
        <w:t>plt.close(fig5)</w:t>
        <w:br/>
        <w:t>print("\n图5 制动距离检算已保存 → fig5_brake_check.png")</w:t>
        <w:br/>
        <w:br/>
        <w:t># ============================================================</w:t>
        <w:br/>
        <w:t># § 9  绘制坡道图</w:t>
        <w:br/>
        <w:t># ============================================================</w:t>
        <w:br/>
        <w:t>fig_r, ax_r = plt.subplots(figsize=(14, 4))</w:t>
        <w:br/>
        <w:t>x_pos = 0</w:t>
        <w:br/>
        <w:t>elev  = 0.0</w:t>
        <w:br/>
        <w:t>for i, (length, grade) in enumerate(ROUTE):</w:t>
        <w:br/>
        <w:t xml:space="preserve">    x_end  = x_pos + length</w:t>
        <w:br/>
        <w:t xml:space="preserve">    e_end  = elev + length * grade / 1000</w:t>
        <w:br/>
        <w:t xml:space="preserve">    ax_r.plot([x_pos/1000, x_end/1000], [elev, e_end], 'b-', lw=2)</w:t>
        <w:br/>
        <w:t xml:space="preserve">    xm = (x_pos + x_end) / 2000</w:t>
        <w:br/>
        <w:t xml:space="preserve">    ax_r.text(xm, (elev+e_end)/2+1.5, f'{grade}‰', ha='center', fontsize=9, color='navy')</w:t>
        <w:br/>
        <w:t xml:space="preserve">    ax_r.text(xm, (elev+e_end)/2-2.5, f'{length}m',  ha='center', fontsize=8, color='grey')</w:t>
        <w:br/>
        <w:t xml:space="preserve">    x_pos = x_end</w:t>
        <w:br/>
        <w:t xml:space="preserve">    elev  = e_end</w:t>
        <w:br/>
        <w:br/>
        <w:t>ax_r.set_xlabel('Distance (km)', fontsize=11)</w:t>
        <w:br/>
        <w:t>ax_r.set_ylabel('Elevation (m)', fontsize=11)</w:t>
        <w:br/>
        <w:t>ax_r.set_title('Fig.0  Route Profile  A→B', fontsize=12)</w:t>
        <w:br/>
        <w:t>ax_r.grid(True, alpha=0.3)</w:t>
        <w:br/>
        <w:t>ax_r.text(0, 0, 'A', fontsize=13, fontweight='bold', color='green')</w:t>
        <w:br/>
        <w:t>ax_r.text(TOTAL_DIST/1000-0.1, elev, 'B', fontsize=13, fontweight='bold', color='red')</w:t>
        <w:br/>
        <w:t>fig_r.tight_layout()</w:t>
        <w:br/>
        <w:t>fig_r.savefig('fig0_route.png', dpi=150, bbox_inches='tight')</w:t>
        <w:br/>
        <w:t>plt.close(fig_r)</w:t>
        <w:br/>
        <w:t>print("坡道图已保存 → fig0_route.png")</w:t>
        <w:br/>
        <w:br/>
        <w:t>print()</w:t>
        <w:br/>
        <w:t>print("="*60)</w:t>
        <w:br/>
        <w:t>print("全部计算完成！")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